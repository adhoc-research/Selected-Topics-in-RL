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EF6A" w14:textId="093E6D03" w:rsidR="00787F1D" w:rsidRDefault="00000000" w:rsidP="00D63FE1">
      <w:pPr>
        <w:spacing w:after="40" w:line="240" w:lineRule="auto"/>
        <w:jc w:val="center"/>
      </w:pPr>
      <w:r>
        <w:rPr>
          <w:b/>
          <w:sz w:val="36"/>
        </w:rPr>
        <w:t>Lab 1</w:t>
      </w:r>
      <w:r w:rsidR="00E55626">
        <w:rPr>
          <w:b/>
          <w:sz w:val="36"/>
        </w:rPr>
        <w:t xml:space="preserve"> Report</w:t>
      </w:r>
    </w:p>
    <w:p w14:paraId="143F4AD3" w14:textId="77777777" w:rsidR="00E55626" w:rsidRDefault="00000000" w:rsidP="00D63FE1">
      <w:pPr>
        <w:spacing w:after="240" w:line="240" w:lineRule="auto"/>
        <w:jc w:val="center"/>
      </w:pPr>
      <w:r>
        <w:t>Name:</w:t>
      </w:r>
      <w:r w:rsidR="00E55626">
        <w:t xml:space="preserve"> Rushat Rai</w:t>
      </w:r>
    </w:p>
    <w:p w14:paraId="0D198190" w14:textId="17877851" w:rsidR="00787F1D" w:rsidRDefault="00000000" w:rsidP="00D63FE1">
      <w:pPr>
        <w:spacing w:after="240" w:line="240" w:lineRule="auto"/>
        <w:jc w:val="center"/>
      </w:pPr>
      <w:r>
        <w:t xml:space="preserve">Student ID: </w:t>
      </w:r>
      <w:r w:rsidR="00E55626">
        <w:t>313591061</w:t>
      </w:r>
    </w:p>
    <w:p>
      <w:pPr>
        <w:pStyle w:val="Heading1"/>
      </w:pPr>
      <w:r>
        <w:t>1. Training Results</w:t>
      </w:r>
    </w:p>
    <w:p>
      <w:pPr>
        <w:spacing w:after="120"/>
      </w:pPr>
      <w:r>
        <w:rPr>
          <w:i w:val="0"/>
        </w:rPr>
        <w:t xml:space="preserve">Both variants use the same network (4 × 6-tuples with 8 isomorphisms each), α = 0.1 (0.1/32 per feature) and P(2) = 0.7, P(4) = 0.3, and were trained for 100,000 episodes with the submitted </w:t>
      </w:r>
      <w:r>
        <w:rPr>
          <w:rFonts w:ascii="Consolas" w:hAnsi="Consolas"/>
          <w:i w:val="0"/>
          <w:sz w:val="19"/>
        </w:rPr>
        <w:t>td_state.cpp</w:t>
      </w:r>
      <w:r>
        <w:rPr>
          <w:i w:val="0"/>
        </w:rPr>
        <w:t xml:space="preserve"> and </w:t>
      </w:r>
      <w:r>
        <w:rPr>
          <w:rFonts w:ascii="Consolas" w:hAnsi="Consolas"/>
          <w:i w:val="0"/>
          <w:sz w:val="19"/>
        </w:rPr>
        <w:t>td_afterstate.cpp</w:t>
      </w:r>
      <w:r>
        <w:rPr>
          <w:i w:val="0"/>
        </w:rPr>
        <w:t>. Each point in Figure 1 is the mean score of 1,000 consecutive training episodes.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26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9"/>
        </w:rPr>
        <w:t>Figure 1. Mean score per 1,000 training episodes.</w:t>
      </w:r>
    </w:p>
    <w:p>
      <w:pPr>
        <w:spacing w:after="120"/>
        <w:jc w:val="center"/>
      </w:pPr>
      <w:r>
        <w:rPr>
          <w:i/>
          <w:sz w:val="19"/>
        </w:rPr>
        <w:t>Table 1. Final results.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752"/>
          </w:tcPr>
          <w:p>
            <w:r/>
          </w:p>
        </w:tc>
        <w:tc>
          <w:tcPr>
            <w:tcW w:type="dxa" w:w="2160"/>
          </w:tcPr>
          <w:p>
            <w:r>
              <w:t>TD-state</w:t>
            </w:r>
          </w:p>
        </w:tc>
        <w:tc>
          <w:tcPr>
            <w:tcW w:type="dxa" w:w="2160"/>
          </w:tcPr>
          <w:p>
            <w:r>
              <w:t>TD-after-state</w:t>
            </w:r>
          </w:p>
        </w:tc>
      </w:tr>
      <w:tr>
        <w:tc>
          <w:tcPr>
            <w:tcW w:type="dxa" w:w="4752"/>
          </w:tcPr>
          <w:p>
            <w:r>
              <w:t>Mean score, last 1,000 training episodes</w:t>
            </w:r>
          </w:p>
        </w:tc>
        <w:tc>
          <w:tcPr>
            <w:tcW w:type="dxa" w:w="2160"/>
          </w:tcPr>
          <w:p>
            <w:r>
              <w:t>39,063</w:t>
            </w:r>
          </w:p>
        </w:tc>
        <w:tc>
          <w:tcPr>
            <w:tcW w:type="dxa" w:w="2160"/>
          </w:tcPr>
          <w:p>
            <w:r>
              <w:t>42,672</w:t>
            </w:r>
          </w:p>
        </w:tc>
      </w:tr>
      <w:tr>
        <w:tc>
          <w:tcPr>
            <w:tcW w:type="dxa" w:w="4752"/>
          </w:tcPr>
          <w:p>
            <w:r>
              <w:t>2048 rate, last 1,000 training episodes</w:t>
            </w:r>
          </w:p>
        </w:tc>
        <w:tc>
          <w:tcPr>
            <w:tcW w:type="dxa" w:w="2160"/>
          </w:tcPr>
          <w:p>
            <w:r>
              <w:t>79.0%</w:t>
            </w:r>
          </w:p>
        </w:tc>
        <w:tc>
          <w:tcPr>
            <w:tcW w:type="dxa" w:w="2160"/>
          </w:tcPr>
          <w:p>
            <w:r>
              <w:t>79.9%</w:t>
            </w:r>
          </w:p>
        </w:tc>
      </w:tr>
      <w:tr>
        <w:tc>
          <w:tcPr>
            <w:tcW w:type="dxa" w:w="4752"/>
          </w:tcPr>
          <w:p>
            <w:r>
              <w:t>2048 rate, 1,000 games after loading the weights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77.5%</w:t>
            </w:r>
          </w:p>
        </w:tc>
      </w:tr>
      <w:tr>
        <w:tc>
          <w:tcPr>
            <w:tcW w:type="dxa" w:w="4752"/>
          </w:tcPr>
          <w:p>
            <w:r>
              <w:t>Training time (single thread)</w:t>
            </w:r>
          </w:p>
        </w:tc>
        <w:tc>
          <w:tcPr>
            <w:tcW w:type="dxa" w:w="2160"/>
          </w:tcPr>
          <w:p>
            <w:r>
              <w:t>1 h 03 min</w:t>
            </w:r>
          </w:p>
        </w:tc>
        <w:tc>
          <w:tcPr>
            <w:tcW w:type="dxa" w:w="2160"/>
          </w:tcPr>
          <w:p>
            <w:r>
              <w:t>31 min</w:t>
            </w:r>
          </w:p>
        </w:tc>
      </w:tr>
    </w:tbl>
    <w:p/>
    <w:p>
      <w:pPr>
        <w:spacing w:after="120"/>
      </w:pPr>
      <w:r>
        <w:rPr>
          <w:i w:val="0"/>
        </w:rPr>
        <w:t>The two curves are almost identical for the first 40k episodes. TD-state is ahead between roughly 45k and 75k episodes, which fits its action selection averaging over every possible popup tile. It levels off near 39k towards the end, while TD-after-state keeps improving and finishes higher (mean 42.7k), mainly because it reaches 4096 more often. Both reach 2048 in about 80% of games. TD-state took about twice as long to train because it evaluates every possible next state for each move.</w:t>
      </w:r>
    </w:p>
    <w:p>
      <w:pPr>
        <w:pStyle w:val="Heading1"/>
      </w:pPr>
      <w:r>
        <w:t>2. n-Tuple Network</w:t>
      </w:r>
    </w:p>
    <w:p>
      <w:pPr>
        <w:spacing w:after="120"/>
      </w:pPr>
      <w:r>
        <w:rPr>
          <w:i w:val="0"/>
        </w:rPr>
        <w:t>There are far too many 2048 boards for a table of values, so V is approximated with an n-tuple network. The board is stored as 16 cells of 4 bits, each holding the tile exponent (0 = empty, 1 = 2, 2 = 4, …). An n-tuple is a fixed set of n cells; the exponents in those cells, read as an n-digit base-16 number, index a lookup table of weights. Each 6-tuple therefore has a table of 16⁶ ≈ 16.8M weights, one per local tile configuration.</w:t>
      </w:r>
    </w:p>
    <w:p>
      <w:pPr>
        <w:spacing w:after="120"/>
      </w:pPr>
      <w:r>
        <w:rPr>
          <w:i w:val="0"/>
        </w:rPr>
        <w:t>I use the four 6-tuples from the sample code: {0,1,2,3,4,5}, {4,5,6,7,8,9}, {0,1,2,4,5,6} and {4,5,6,8,9,10}. Because the value of a position does not change under rotation or reflection, each tuple is also applied to the 8 isomorphic placements (4 rotations × mirror), all sharing the same table. The value of a board is the sum of the m = 4 × 8 = 32 looked-up weights:</w:t>
      </w:r>
    </w:p>
    <w:p>
      <w:pPr>
        <w:jc w:val="center"/>
      </w:pPr>
      <w:r>
        <w:rPr>
          <w:rFonts w:ascii="Cambria Math" w:hAnsi="Cambria Math"/>
          <w:sz w:val="23"/>
        </w:rPr>
        <w:t>V(b) = Σᵢ₌₁³² θ[ indexᵢ(b) ]</w:t>
      </w:r>
    </w:p>
    <w:p>
      <w:pPr>
        <w:spacing w:after="120"/>
      </w:pPr>
      <w:r>
        <w:rPr>
          <w:i w:val="0"/>
        </w:rPr>
        <w:t>This is linear in the weights, so a TD update with error δ adds αδ/m = 0.1·δ/32 to each of the 32 weights used by the board (</w:t>
      </w:r>
      <w:r>
        <w:rPr>
          <w:rFonts w:ascii="Consolas" w:hAnsi="Consolas"/>
          <w:i w:val="0"/>
          <w:sz w:val="19"/>
        </w:rPr>
        <w:t>learning::update</w:t>
      </w:r>
      <w:r>
        <w:rPr>
          <w:i w:val="0"/>
        </w:rPr>
        <w:t xml:space="preserve"> divides by the 4 tuples, </w:t>
      </w:r>
      <w:r>
        <w:rPr>
          <w:rFonts w:ascii="Consolas" w:hAnsi="Consolas"/>
          <w:i w:val="0"/>
          <w:sz w:val="19"/>
        </w:rPr>
        <w:t>pattern::update</w:t>
      </w:r>
      <w:r>
        <w:rPr>
          <w:i w:val="0"/>
        </w:rPr>
        <w:t xml:space="preserve"> by the 8 isomorphisms). TD-state evaluates before-states (s and s''); TD-after-state evaluates after-states (s').</w:t>
      </w:r>
    </w:p>
    <w:p>
      <w:pPr>
        <w:pStyle w:val="Heading1"/>
      </w:pPr>
      <w:r>
        <w:t>3. TD(0), TD-state and TD-after-state</w:t>
      </w:r>
    </w:p>
    <w:p>
      <w:pPr>
        <w:spacing w:after="120"/>
      </w:pPr>
      <w:r>
        <w:rPr>
          <w:i w:val="0"/>
        </w:rPr>
        <w:t>TD(0) learns a value function from experience by bootstrapping: after each step, the estimate is moved towards the reward plus the current estimate of the next state, without waiting for the end of the episode:</w:t>
      </w:r>
    </w:p>
    <w:p>
      <w:pPr>
        <w:jc w:val="center"/>
      </w:pPr>
      <w:r>
        <w:rPr>
          <w:rFonts w:ascii="Cambria Math" w:hAnsi="Cambria Math"/>
          <w:sz w:val="23"/>
        </w:rPr>
        <w:t>V(Sₜ) ← V(Sₜ) + α [ Rₜ₊₁ + V(Sₜ₊₁) − V(Sₜ) ]</w:t>
      </w:r>
    </w:p>
    <w:p>
      <w:pPr>
        <w:spacing w:after="120"/>
      </w:pPr>
      <w:r>
        <w:rPr>
          <w:i w:val="0"/>
        </w:rPr>
        <w:t xml:space="preserve">Rₜ₊₁ + V(Sₜ₊₁) is the </w:t>
      </w:r>
      <w:r>
        <w:rPr>
          <w:b/>
          <w:i w:val="0"/>
        </w:rPr>
        <w:t>TD-target</w:t>
      </w:r>
      <w:r>
        <w:rPr>
          <w:i w:val="0"/>
        </w:rPr>
        <w:t xml:space="preserve"> and Rₜ₊₁ + V(Sₜ₊₁) − V(Sₜ) is the </w:t>
      </w:r>
      <w:r>
        <w:rPr>
          <w:b/>
          <w:i w:val="0"/>
        </w:rPr>
        <w:t>TD-error</w:t>
      </w:r>
      <w:r>
        <w:rPr>
          <w:i w:val="0"/>
        </w:rPr>
        <w:t>. No discounting is used since the objective is the final score, and a terminal state has value 0. As in the assignment pseudocode, a whole episode is played first and the updates are then applied from the terminal step back to the first, so each target uses the successor's freshly updated value.</w:t>
      </w:r>
    </w:p>
    <w:p>
      <w:pPr>
        <w:spacing w:after="120"/>
      </w:pPr>
      <w:r>
        <w:rPr>
          <w:i w:val="0"/>
        </w:rPr>
        <w:t>A move in 2048 splits into a deterministic part and a random part: s → (a, r) → s' → (random tile) → s''. The two variants learn values on different sides of the random tile:</w:t>
      </w:r>
    </w:p>
    <w:p>
      <w:pPr>
        <w:spacing w:after="120"/>
      </w:pPr>
      <w:r>
        <w:rPr>
          <w:b/>
          <w:i w:val="0"/>
        </w:rPr>
        <w:t>TD-state</w:t>
      </w:r>
      <w:r>
        <w:rPr>
          <w:i w:val="0"/>
        </w:rPr>
        <w:t xml:space="preserve"> learns V(s) of before-states. V(s) alone does not rank actions, so action selection must take the expectation over the random tile, which requires the popup model: r + Σ P(s'')V(s''). The TD-target is r + V(s'') for the s'' that actually occurred.</w:t>
      </w:r>
    </w:p>
    <w:p>
      <w:pPr>
        <w:spacing w:after="120"/>
      </w:pPr>
      <w:r>
        <w:rPr>
          <w:b/>
          <w:i w:val="0"/>
        </w:rPr>
        <w:t>TD-after-state</w:t>
      </w:r>
      <w:r>
        <w:rPr>
          <w:i w:val="0"/>
        </w:rPr>
        <w:t xml:space="preserve"> learns V(s') of after-states. Since s' is a deterministic result of the move, action selection is just r + V(s') with no expectation or model. The expectation over tiles is learned into V(s') from samples. The TD-target is r_next + V(s'_next), where a_next is the greedy action in s''.</w:t>
      </w:r>
    </w:p>
    <w:p>
      <w:pPr>
        <w:pStyle w:val="Heading1"/>
      </w:pPr>
      <w:r>
        <w:t>4. Implementation</w:t>
      </w:r>
    </w:p>
    <w:p>
      <w:pPr>
        <w:spacing w:after="120"/>
      </w:pPr>
      <w:r>
        <w:rPr>
          <w:i w:val="0"/>
        </w:rPr>
        <w:t xml:space="preserve">Both programs use the sample's game loop: each chosen move is stored in </w:t>
      </w:r>
      <w:r>
        <w:rPr>
          <w:rFonts w:ascii="Consolas" w:hAnsi="Consolas"/>
          <w:i w:val="0"/>
          <w:sz w:val="19"/>
        </w:rPr>
        <w:t>path</w:t>
      </w:r>
      <w:r>
        <w:rPr>
          <w:i w:val="0"/>
        </w:rPr>
        <w:t xml:space="preserve"> as (s, s', a, r), and s'' of a record is the before-state of the next record. After the episode, </w:t>
      </w:r>
      <w:r>
        <w:rPr>
          <w:rFonts w:ascii="Consolas" w:hAnsi="Consolas"/>
          <w:i w:val="0"/>
          <w:sz w:val="19"/>
        </w:rPr>
        <w:t>update_episode</w:t>
      </w:r>
      <w:r>
        <w:rPr>
          <w:i w:val="0"/>
        </w:rPr>
        <w:t xml:space="preserve"> walks </w:t>
      </w:r>
      <w:r>
        <w:rPr>
          <w:rFonts w:ascii="Consolas" w:hAnsi="Consolas"/>
          <w:i w:val="0"/>
          <w:sz w:val="19"/>
        </w:rPr>
        <w:t>path</w:t>
      </w:r>
      <w:r>
        <w:rPr>
          <w:i w:val="0"/>
        </w:rPr>
        <w:t xml:space="preserve"> from the terminal record back to the first.</w:t>
      </w:r>
    </w:p>
    <w:p>
      <w:pPr>
        <w:pStyle w:val="Heading2"/>
      </w:pPr>
      <w:r>
        <w:t>4.1 TD-state</w:t>
      </w:r>
    </w:p>
    <w:p>
      <w:pPr>
        <w:spacing w:after="120"/>
      </w:pPr>
      <w:r>
        <w:rPr>
          <w:b/>
          <w:i w:val="0"/>
        </w:rPr>
        <w:t>Action selection.</w:t>
      </w:r>
      <w:r>
        <w:rPr>
          <w:i w:val="0"/>
        </w:rPr>
        <w:t xml:space="preserve"> For each legal action, </w:t>
      </w:r>
      <w:r>
        <w:rPr>
          <w:rFonts w:ascii="Consolas" w:hAnsi="Consolas"/>
          <w:i w:val="0"/>
          <w:sz w:val="19"/>
        </w:rPr>
        <w:t>select_best_move</w:t>
      </w:r>
      <w:r>
        <w:rPr>
          <w:i w:val="0"/>
        </w:rPr>
        <w:t xml:space="preserve"> scores the move as r + </w:t>
      </w:r>
      <w:r>
        <w:rPr>
          <w:rFonts w:ascii="Consolas" w:hAnsi="Consolas"/>
          <w:i w:val="0"/>
          <w:sz w:val="19"/>
        </w:rPr>
        <w:t>expected_value(s')</w:t>
      </w:r>
      <w:r>
        <w:rPr>
          <w:i w:val="0"/>
        </w:rPr>
        <w:t>, which places a 2 (probability 0.7/k) and a 4 (probability 0.3/k) in each of the k empty cells of s' and sums the weighted V(s''). A terminal s'' counts as 0; this can only happen when the popup fills the last empty cell.</w:t>
      </w:r>
    </w:p>
    <w:p>
      <w:pPr>
        <w:jc w:val="center"/>
      </w:pPr>
      <w:r>
        <w:rPr>
          <w:rFonts w:ascii="Cambria Math" w:hAnsi="Cambria Math"/>
          <w:sz w:val="23"/>
        </w:rPr>
        <w:t>EVALUATE(s, a) = r + Σₛ'' P(s, a, s'') V(s'')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>float expected_value(const board&amp; after) const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int empty[16], k = 0;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for (int i = 0; i &lt; 16; i++)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if (after.at(i) == 0) empty[k++] = i;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float expect = 0;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for (int i = 0; i &lt; k; i++)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board next = after;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next.set(empty[i], 1);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expect += 0.7f * value_of(next, k);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next.set(empty[i], 2);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expect += 0.3f * value_of(next, k);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return expect / k;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>}</w:t>
      </w:r>
    </w:p>
    <w:p/>
    <w:p>
      <w:pPr>
        <w:spacing w:after="120"/>
      </w:pPr>
      <w:r>
        <w:rPr>
          <w:b/>
          <w:i w:val="0"/>
        </w:rPr>
        <w:t>Learning.</w:t>
      </w:r>
      <w:r>
        <w:rPr>
          <w:i w:val="0"/>
        </w:rPr>
        <w:t xml:space="preserve"> TD-target = r + V(s''), TD-error = TD-target − V(s). </w:t>
      </w:r>
      <w:r>
        <w:rPr>
          <w:rFonts w:ascii="Consolas" w:hAnsi="Consolas"/>
          <w:i w:val="0"/>
          <w:sz w:val="19"/>
        </w:rPr>
        <w:t>v_next</w:t>
      </w:r>
      <w:r>
        <w:rPr>
          <w:i w:val="0"/>
        </w:rPr>
        <w:t xml:space="preserve"> holds V(s''): it starts at 0 for the terminal state and is then set to the updated V(s) of each step.</w:t>
      </w:r>
    </w:p>
    <w:p>
      <w:pPr>
        <w:spacing w:after="120"/>
      </w:pPr>
      <w:r>
        <w:rPr>
          <w:b/>
          <w:i w:val="0"/>
        </w:rPr>
        <w:t>TD backup.</w:t>
      </w:r>
      <w:r>
        <w:rPr>
          <w:i w:val="0"/>
        </w:rPr>
        <w:t xml:space="preserve"> The backup runs from the sampled next before-state s'' to s; the after-state s' is only passed through and has no stored value.</w:t>
      </w:r>
    </w:p>
    <w:p>
      <w:pPr>
        <w:jc w:val="center"/>
      </w:pPr>
      <w:r>
        <w:rPr>
          <w:rFonts w:ascii="Cambria Math" w:hAnsi="Cambria Math"/>
          <w:sz w:val="23"/>
        </w:rPr>
        <w:t>s  —(a, r)→  s'  —(random tile)→  s''</w:t>
      </w:r>
    </w:p>
    <w:p>
      <w:pPr>
        <w:jc w:val="center"/>
      </w:pPr>
      <w:r>
        <w:rPr>
          <w:rFonts w:ascii="Cambria Math" w:hAnsi="Cambria Math"/>
          <w:sz w:val="23"/>
        </w:rPr>
        <w:t>V(s) ← V(s) + α [ r + V(s'') − V(s) ]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>void update_episode(std::vector&lt;state&gt;&amp; path, float alpha = 0.1) const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// V(s) &lt;- V(s) + alpha * (r + V(s'') - V(s)), where V(terminal) = 0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float v_next = 0;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for (path.pop_back(); path.size(); path.pop_back())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state&amp; move = path.back();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float td_target = move.reward() + v_next;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float td_error = td_target - estimate(move.before_state());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v_next = update(move.before_state(), alpha * td_error);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>}</w:t>
      </w:r>
    </w:p>
    <w:p/>
    <w:p>
      <w:pPr>
        <w:pStyle w:val="Heading2"/>
      </w:pPr>
      <w:r>
        <w:t>4.2 TD-after-state</w:t>
      </w:r>
    </w:p>
    <w:p>
      <w:pPr>
        <w:spacing w:after="120"/>
      </w:pPr>
      <w:r>
        <w:rPr>
          <w:b/>
          <w:i w:val="0"/>
        </w:rPr>
        <w:t>Action selection.</w:t>
      </w:r>
      <w:r>
        <w:rPr>
          <w:i w:val="0"/>
        </w:rPr>
        <w:t xml:space="preserve"> Each legal action is scored as r + V(s') using </w:t>
      </w:r>
      <w:r>
        <w:rPr>
          <w:rFonts w:ascii="Consolas" w:hAnsi="Consolas"/>
          <w:i w:val="0"/>
          <w:sz w:val="19"/>
        </w:rPr>
        <w:t>estimate</w:t>
      </w:r>
      <w:r>
        <w:rPr>
          <w:i w:val="0"/>
        </w:rPr>
        <w:t xml:space="preserve"> on the after-state; no expectation over popup tiles.</w:t>
      </w:r>
    </w:p>
    <w:p>
      <w:pPr>
        <w:jc w:val="center"/>
      </w:pPr>
      <w:r>
        <w:rPr>
          <w:rFonts w:ascii="Cambria Math" w:hAnsi="Cambria Math"/>
          <w:sz w:val="23"/>
        </w:rPr>
        <w:t>EVALUATE(s, a) = r + V(s')</w:t>
      </w:r>
    </w:p>
    <w:p>
      <w:pPr>
        <w:spacing w:after="120"/>
      </w:pPr>
      <w:r>
        <w:rPr>
          <w:b/>
          <w:i w:val="0"/>
        </w:rPr>
        <w:t>Learning.</w:t>
      </w:r>
      <w:r>
        <w:rPr>
          <w:i w:val="0"/>
        </w:rPr>
        <w:t xml:space="preserve"> For each record, the greedy move in s'' is found again with the current weights, giving a_next, r_next and s'_next. TD-target = r_next + V(s'_next) (0 if s'' is terminal), TD-error = TD-target − V(s').</w:t>
      </w:r>
    </w:p>
    <w:p>
      <w:pPr>
        <w:spacing w:after="120"/>
      </w:pPr>
      <w:r>
        <w:rPr>
          <w:b/>
          <w:i w:val="0"/>
        </w:rPr>
        <w:t>TD backup.</w:t>
      </w:r>
      <w:r>
        <w:rPr>
          <w:i w:val="0"/>
        </w:rPr>
        <w:t xml:space="preserve"> The backup runs from the next after-state s'_next to s': the tile sampled after s' gives s'', and the greedy action in s'' gives r_next and s'_next.</w:t>
      </w:r>
    </w:p>
    <w:p>
      <w:pPr>
        <w:jc w:val="center"/>
      </w:pPr>
      <w:r>
        <w:rPr>
          <w:rFonts w:ascii="Cambria Math" w:hAnsi="Cambria Math"/>
          <w:sz w:val="23"/>
        </w:rPr>
        <w:t>s'  —(random tile)→  s''  —(a_next, r_next)→  s'_next</w:t>
      </w:r>
    </w:p>
    <w:p>
      <w:pPr>
        <w:jc w:val="center"/>
      </w:pPr>
      <w:r>
        <w:rPr>
          <w:rFonts w:ascii="Cambria Math" w:hAnsi="Cambria Math"/>
          <w:sz w:val="23"/>
        </w:rPr>
        <w:t>V(s') ← V(s') + α [ r_next + V(s'_next) − V(s') ]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>void update_episode(std::vector&lt;state&gt;&amp; path, float alpha = 0.1) const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// V(s') &lt;- V(s') + alpha * (r_next + V(s'_next) - V(s')), where a_next = argmax over A(s'')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board next = path.back().before_state();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for (path.pop_back(); path.size(); path.pop_back()) {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state&amp; move = path.back();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state best = select_best_move(next);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float td_target = best.is_valid() ? best.value() : 0;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float td_error = td_target - estimate(move.after_state());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update(move.after_state(), alpha * td_error);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    next = move.before_state();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val="clear" w:color="auto" w:fill="F3F3F3"/>
      </w:pPr>
      <w:r>
        <w:rPr>
          <w:rFonts w:ascii="Consolas" w:hAnsi="Consolas"/>
          <w:sz w:val="17"/>
        </w:rPr>
        <w:t>}</w:t>
      </w:r>
    </w:p>
    <w:p/>
    <w:sectPr w:rsidR="00787F1D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4062763">
    <w:abstractNumId w:val="8"/>
  </w:num>
  <w:num w:numId="2" w16cid:durableId="782654124">
    <w:abstractNumId w:val="6"/>
  </w:num>
  <w:num w:numId="3" w16cid:durableId="453401408">
    <w:abstractNumId w:val="5"/>
  </w:num>
  <w:num w:numId="4" w16cid:durableId="1338119168">
    <w:abstractNumId w:val="4"/>
  </w:num>
  <w:num w:numId="5" w16cid:durableId="1686246698">
    <w:abstractNumId w:val="7"/>
  </w:num>
  <w:num w:numId="6" w16cid:durableId="1523661706">
    <w:abstractNumId w:val="3"/>
  </w:num>
  <w:num w:numId="7" w16cid:durableId="557088081">
    <w:abstractNumId w:val="2"/>
  </w:num>
  <w:num w:numId="8" w16cid:durableId="130757943">
    <w:abstractNumId w:val="1"/>
  </w:num>
  <w:num w:numId="9" w16cid:durableId="560361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7F1D"/>
    <w:rsid w:val="00AA1D8D"/>
    <w:rsid w:val="00B47730"/>
    <w:rsid w:val="00CB0664"/>
    <w:rsid w:val="00D63FE1"/>
    <w:rsid w:val="00E55626"/>
    <w:rsid w:val="00E64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17885"/>
  <w14:defaultImageDpi w14:val="300"/>
  <w15:docId w15:val="{DC133BAD-D51A-4144-84AD-363E30F9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2863</Words>
  <Characters>16322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Rushat Rai</cp:lastModifiedBy>
  <cp:revision>3</cp:revision>
  <dcterms:created xsi:type="dcterms:W3CDTF">2013-12-23T23:15:00Z</dcterms:created>
  <dcterms:modified xsi:type="dcterms:W3CDTF">2026-09-27T14:43:00Z</dcterms:modified>
  <cp:category/>
</cp:coreProperties>
</file>